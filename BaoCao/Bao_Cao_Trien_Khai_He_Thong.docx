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DCA" w:rsidRDefault="00437367">
      <w:pPr>
        <w:spacing w:after="0"/>
        <w:jc w:val="center"/>
      </w:pPr>
      <w:r>
        <w:rPr>
          <w:rFonts w:ascii="Times New Roman" w:hAnsi="Times New Roman"/>
          <w:b/>
          <w:color w:val="000000"/>
          <w:sz w:val="24"/>
        </w:rPr>
        <w:t>TRƯ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Đ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H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C CÔNG NGH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THÔNG TIN VÀ TRUY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THÔNG</w:t>
      </w:r>
      <w:r>
        <w:rPr>
          <w:rFonts w:ascii="Times New Roman" w:hAnsi="Times New Roman"/>
          <w:b/>
          <w:color w:val="000000"/>
          <w:sz w:val="24"/>
        </w:rPr>
        <w:br/>
        <w:t>KHOA CÔNG NGH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THÔNG TIN</w:t>
      </w:r>
    </w:p>
    <w:p w:rsidR="00712DCA" w:rsidRDefault="00712DCA">
      <w:pPr>
        <w:spacing w:after="800"/>
      </w:pPr>
    </w:p>
    <w:p w:rsidR="00712DCA" w:rsidRDefault="00437367">
      <w:pPr>
        <w:spacing w:after="400"/>
        <w:jc w:val="center"/>
        <w:rPr>
          <w:rFonts w:ascii="Times New Roman" w:hAnsi="Times New Roman"/>
          <w:b/>
          <w:color w:val="003366"/>
          <w:sz w:val="32"/>
        </w:rPr>
      </w:pPr>
      <w:r>
        <w:rPr>
          <w:rFonts w:ascii="Times New Roman" w:hAnsi="Times New Roman"/>
          <w:b/>
          <w:color w:val="003366"/>
          <w:sz w:val="32"/>
        </w:rPr>
        <w:t>BÁO CÁO BÀI T</w:t>
      </w:r>
      <w:r>
        <w:rPr>
          <w:rFonts w:ascii="Times New Roman" w:hAnsi="Times New Roman"/>
          <w:b/>
          <w:color w:val="003366"/>
          <w:sz w:val="32"/>
        </w:rPr>
        <w:t>Ậ</w:t>
      </w:r>
      <w:r>
        <w:rPr>
          <w:rFonts w:ascii="Times New Roman" w:hAnsi="Times New Roman"/>
          <w:b/>
          <w:color w:val="003366"/>
          <w:sz w:val="32"/>
        </w:rPr>
        <w:t>P L</w:t>
      </w:r>
      <w:r>
        <w:rPr>
          <w:rFonts w:ascii="Times New Roman" w:hAnsi="Times New Roman"/>
          <w:b/>
          <w:color w:val="003366"/>
          <w:sz w:val="32"/>
        </w:rPr>
        <w:t>Ớ</w:t>
      </w:r>
      <w:r w:rsidR="0090089A">
        <w:rPr>
          <w:rFonts w:ascii="Times New Roman" w:hAnsi="Times New Roman"/>
          <w:b/>
          <w:color w:val="003366"/>
          <w:sz w:val="32"/>
        </w:rPr>
        <w:t>N TRIỂN KHAI VÀ QUẢN TRỊ HỆ THỐNG PHẦN MỀM</w:t>
      </w:r>
    </w:p>
    <w:p w:rsidR="0090089A" w:rsidRDefault="0090089A" w:rsidP="0090089A">
      <w:pPr>
        <w:spacing w:after="400"/>
      </w:pPr>
      <w:r>
        <w:rPr>
          <w:rFonts w:ascii="Times New Roman" w:hAnsi="Times New Roman"/>
          <w:b/>
          <w:color w:val="003366"/>
          <w:sz w:val="32"/>
        </w:rPr>
        <w:t>Đề tài:</w:t>
      </w:r>
    </w:p>
    <w:p w:rsidR="00712DCA" w:rsidRDefault="00712DCA">
      <w:pPr>
        <w:spacing w:after="1600"/>
      </w:pPr>
    </w:p>
    <w:p w:rsidR="00712DCA" w:rsidRDefault="00437367">
      <w:pPr>
        <w:spacing w:line="312" w:lineRule="auto"/>
        <w:jc w:val="right"/>
      </w:pPr>
      <w:r>
        <w:rPr>
          <w:rFonts w:ascii="Times New Roman" w:hAnsi="Times New Roman"/>
          <w:i/>
          <w:color w:val="000000"/>
          <w:sz w:val="26"/>
        </w:rPr>
        <w:t>Sinh viên th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>c hi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n: [H</w:t>
      </w:r>
      <w:r>
        <w:rPr>
          <w:rFonts w:ascii="Times New Roman" w:hAnsi="Times New Roman"/>
          <w:i/>
          <w:color w:val="000000"/>
          <w:sz w:val="26"/>
        </w:rPr>
        <w:t>ọ</w:t>
      </w:r>
      <w:r>
        <w:rPr>
          <w:rFonts w:ascii="Times New Roman" w:hAnsi="Times New Roman"/>
          <w:i/>
          <w:color w:val="000000"/>
          <w:sz w:val="26"/>
        </w:rPr>
        <w:t xml:space="preserve"> và tên sinh viên</w:t>
      </w:r>
      <w:proofErr w:type="gramStart"/>
      <w:r>
        <w:rPr>
          <w:rFonts w:ascii="Times New Roman" w:hAnsi="Times New Roman"/>
          <w:i/>
          <w:color w:val="000000"/>
          <w:sz w:val="26"/>
        </w:rPr>
        <w:t>]</w:t>
      </w:r>
      <w:proofErr w:type="gramEnd"/>
      <w:r>
        <w:rPr>
          <w:rFonts w:ascii="Times New Roman" w:hAnsi="Times New Roman"/>
          <w:i/>
          <w:color w:val="000000"/>
          <w:sz w:val="26"/>
        </w:rPr>
        <w:br/>
        <w:t>Mã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sinh viên (MSSV): [Mã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sinh viên]</w:t>
      </w:r>
      <w:r>
        <w:rPr>
          <w:rFonts w:ascii="Times New Roman" w:hAnsi="Times New Roman"/>
          <w:i/>
          <w:color w:val="000000"/>
          <w:sz w:val="26"/>
        </w:rPr>
        <w:br/>
        <w:t>L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 xml:space="preserve">p / </w:t>
      </w:r>
      <w:r>
        <w:rPr>
          <w:rFonts w:ascii="Times New Roman" w:hAnsi="Times New Roman"/>
          <w:i/>
          <w:color w:val="000000"/>
          <w:sz w:val="26"/>
        </w:rPr>
        <w:t>Khóa: [Tên l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p/Khóa]</w:t>
      </w:r>
      <w:r>
        <w:rPr>
          <w:rFonts w:ascii="Times New Roman" w:hAnsi="Times New Roman"/>
          <w:i/>
          <w:color w:val="000000"/>
          <w:sz w:val="26"/>
        </w:rPr>
        <w:br/>
      </w:r>
    </w:p>
    <w:p w:rsidR="00712DCA" w:rsidRDefault="00712DCA">
      <w:pPr>
        <w:spacing w:after="800"/>
      </w:pPr>
    </w:p>
    <w:p w:rsidR="00712DCA" w:rsidRDefault="00437367">
      <w:pPr>
        <w:jc w:val="center"/>
      </w:pPr>
      <w:r>
        <w:rPr>
          <w:rFonts w:ascii="Times New Roman" w:hAnsi="Times New Roman"/>
          <w:b/>
          <w:color w:val="000000"/>
          <w:sz w:val="24"/>
        </w:rPr>
        <w:t>Thái Nguyên, 2026</w:t>
      </w:r>
    </w:p>
    <w:p w:rsidR="0090089A" w:rsidRDefault="0090089A">
      <w:pPr>
        <w:rPr>
          <w:rFonts w:ascii="Times New Roman" w:hAnsi="Times New Roman"/>
          <w:b/>
          <w:color w:val="003366"/>
          <w:sz w:val="28"/>
        </w:rPr>
      </w:pPr>
      <w:r>
        <w:rPr>
          <w:rFonts w:ascii="Times New Roman" w:hAnsi="Times New Roman"/>
          <w:b/>
          <w:color w:val="003366"/>
          <w:sz w:val="28"/>
        </w:rPr>
        <w:br w:type="page"/>
      </w:r>
    </w:p>
    <w:p w:rsidR="00712DCA" w:rsidRDefault="00437367">
      <w:pPr>
        <w:keepNext/>
        <w:spacing w:before="360" w:after="120"/>
      </w:pPr>
      <w:r>
        <w:rPr>
          <w:rFonts w:ascii="Times New Roman" w:hAnsi="Times New Roman"/>
          <w:b/>
          <w:color w:val="003366"/>
          <w:sz w:val="28"/>
        </w:rPr>
        <w:lastRenderedPageBreak/>
        <w:t>CHƯƠNG 1: T</w:t>
      </w:r>
      <w:r>
        <w:rPr>
          <w:rFonts w:ascii="Times New Roman" w:hAnsi="Times New Roman"/>
          <w:b/>
          <w:color w:val="003366"/>
          <w:sz w:val="28"/>
        </w:rPr>
        <w:t>Ổ</w:t>
      </w:r>
      <w:r>
        <w:rPr>
          <w:rFonts w:ascii="Times New Roman" w:hAnsi="Times New Roman"/>
          <w:b/>
          <w:color w:val="003366"/>
          <w:sz w:val="28"/>
        </w:rPr>
        <w:t>NG QUAN KI</w:t>
      </w:r>
      <w:r>
        <w:rPr>
          <w:rFonts w:ascii="Times New Roman" w:hAnsi="Times New Roman"/>
          <w:b/>
          <w:color w:val="003366"/>
          <w:sz w:val="28"/>
        </w:rPr>
        <w:t>Ế</w:t>
      </w:r>
      <w:r>
        <w:rPr>
          <w:rFonts w:ascii="Times New Roman" w:hAnsi="Times New Roman"/>
          <w:b/>
          <w:color w:val="003366"/>
          <w:sz w:val="28"/>
        </w:rPr>
        <w:t>N TRÚC H</w:t>
      </w:r>
      <w:r>
        <w:rPr>
          <w:rFonts w:ascii="Times New Roman" w:hAnsi="Times New Roman"/>
          <w:b/>
          <w:color w:val="003366"/>
          <w:sz w:val="28"/>
        </w:rPr>
        <w:t>Ệ</w:t>
      </w:r>
      <w:r>
        <w:rPr>
          <w:rFonts w:ascii="Times New Roman" w:hAnsi="Times New Roman"/>
          <w:b/>
          <w:color w:val="003366"/>
          <w:sz w:val="28"/>
        </w:rPr>
        <w:t xml:space="preserve"> TH</w:t>
      </w:r>
      <w:r>
        <w:rPr>
          <w:rFonts w:ascii="Times New Roman" w:hAnsi="Times New Roman"/>
          <w:b/>
          <w:color w:val="003366"/>
          <w:sz w:val="28"/>
        </w:rPr>
        <w:t>Ố</w:t>
      </w:r>
      <w:r>
        <w:rPr>
          <w:rFonts w:ascii="Times New Roman" w:hAnsi="Times New Roman"/>
          <w:b/>
          <w:color w:val="003366"/>
          <w:sz w:val="28"/>
        </w:rPr>
        <w:t>NG VÀ CHU</w:t>
      </w:r>
      <w:r>
        <w:rPr>
          <w:rFonts w:ascii="Times New Roman" w:hAnsi="Times New Roman"/>
          <w:b/>
          <w:color w:val="003366"/>
          <w:sz w:val="28"/>
        </w:rPr>
        <w:t>Ẩ</w:t>
      </w:r>
      <w:r>
        <w:rPr>
          <w:rFonts w:ascii="Times New Roman" w:hAnsi="Times New Roman"/>
          <w:b/>
          <w:color w:val="003366"/>
          <w:sz w:val="28"/>
        </w:rPr>
        <w:t>N B</w:t>
      </w:r>
      <w:r>
        <w:rPr>
          <w:rFonts w:ascii="Times New Roman" w:hAnsi="Times New Roman"/>
          <w:b/>
          <w:color w:val="003366"/>
          <w:sz w:val="28"/>
        </w:rPr>
        <w:t>Ị</w:t>
      </w:r>
      <w:r>
        <w:rPr>
          <w:rFonts w:ascii="Times New Roman" w:hAnsi="Times New Roman"/>
          <w:b/>
          <w:color w:val="003366"/>
          <w:sz w:val="28"/>
        </w:rPr>
        <w:t xml:space="preserve"> MÔI TRƯ</w:t>
      </w:r>
      <w:r>
        <w:rPr>
          <w:rFonts w:ascii="Times New Roman" w:hAnsi="Times New Roman"/>
          <w:b/>
          <w:color w:val="003366"/>
          <w:sz w:val="28"/>
        </w:rPr>
        <w:t>Ờ</w:t>
      </w:r>
      <w:r>
        <w:rPr>
          <w:rFonts w:ascii="Times New Roman" w:hAnsi="Times New Roman"/>
          <w:b/>
          <w:color w:val="003366"/>
          <w:sz w:val="28"/>
        </w:rPr>
        <w:t>NG</w:t>
      </w:r>
    </w:p>
    <w:p w:rsidR="00712DCA" w:rsidRPr="0090089A" w:rsidRDefault="00437367" w:rsidP="0090089A">
      <w:pPr>
        <w:pStyle w:val="ListParagraph"/>
        <w:keepNext/>
        <w:numPr>
          <w:ilvl w:val="1"/>
          <w:numId w:val="10"/>
        </w:numPr>
        <w:spacing w:before="240" w:after="80"/>
        <w:rPr>
          <w:rFonts w:ascii="Times New Roman" w:hAnsi="Times New Roman"/>
          <w:b/>
          <w:i/>
          <w:color w:val="336699"/>
          <w:sz w:val="26"/>
        </w:rPr>
      </w:pPr>
      <w:r w:rsidRPr="0090089A">
        <w:rPr>
          <w:rFonts w:ascii="Times New Roman" w:hAnsi="Times New Roman"/>
          <w:b/>
          <w:i/>
          <w:color w:val="336699"/>
          <w:sz w:val="26"/>
        </w:rPr>
        <w:t>Sơ đ</w:t>
      </w:r>
      <w:r w:rsidRPr="0090089A">
        <w:rPr>
          <w:rFonts w:ascii="Times New Roman" w:hAnsi="Times New Roman"/>
          <w:b/>
          <w:i/>
          <w:color w:val="336699"/>
          <w:sz w:val="26"/>
        </w:rPr>
        <w:t>ồ</w:t>
      </w:r>
      <w:r w:rsidRPr="0090089A">
        <w:rPr>
          <w:rFonts w:ascii="Times New Roman" w:hAnsi="Times New Roman"/>
          <w:b/>
          <w:i/>
          <w:color w:val="336699"/>
          <w:sz w:val="26"/>
        </w:rPr>
        <w:t xml:space="preserve"> ki</w:t>
      </w:r>
      <w:r w:rsidRPr="0090089A">
        <w:rPr>
          <w:rFonts w:ascii="Times New Roman" w:hAnsi="Times New Roman"/>
          <w:b/>
          <w:i/>
          <w:color w:val="336699"/>
          <w:sz w:val="26"/>
        </w:rPr>
        <w:t>ế</w:t>
      </w:r>
      <w:r w:rsidRPr="0090089A">
        <w:rPr>
          <w:rFonts w:ascii="Times New Roman" w:hAnsi="Times New Roman"/>
          <w:b/>
          <w:i/>
          <w:color w:val="336699"/>
          <w:sz w:val="26"/>
        </w:rPr>
        <w:t>n trúc t</w:t>
      </w:r>
      <w:r w:rsidRPr="0090089A">
        <w:rPr>
          <w:rFonts w:ascii="Times New Roman" w:hAnsi="Times New Roman"/>
          <w:b/>
          <w:i/>
          <w:color w:val="336699"/>
          <w:sz w:val="26"/>
        </w:rPr>
        <w:t>ổ</w:t>
      </w:r>
      <w:r w:rsidRPr="0090089A">
        <w:rPr>
          <w:rFonts w:ascii="Times New Roman" w:hAnsi="Times New Roman"/>
          <w:b/>
          <w:i/>
          <w:color w:val="336699"/>
          <w:sz w:val="26"/>
        </w:rPr>
        <w:t>ng th</w:t>
      </w:r>
      <w:r w:rsidRPr="0090089A">
        <w:rPr>
          <w:rFonts w:ascii="Times New Roman" w:hAnsi="Times New Roman"/>
          <w:b/>
          <w:i/>
          <w:color w:val="336699"/>
          <w:sz w:val="26"/>
        </w:rPr>
        <w:t>ể</w:t>
      </w:r>
    </w:p>
    <w:p w:rsidR="0090089A" w:rsidRPr="0090089A" w:rsidRDefault="0090089A" w:rsidP="0090089A">
      <w:pPr>
        <w:keepNext/>
        <w:spacing w:before="240" w:after="80"/>
        <w:rPr>
          <w:b/>
          <w:color w:val="FF0000"/>
        </w:rPr>
      </w:pPr>
      <w:proofErr w:type="gramStart"/>
      <w:r w:rsidRPr="0090089A">
        <w:rPr>
          <w:b/>
          <w:color w:val="FF0000"/>
        </w:rPr>
        <w:t>Trình bày sơ đồ tổng quan hệ thống gồm những thành phần nào.</w:t>
      </w:r>
      <w:proofErr w:type="gramEnd"/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</w:rPr>
        <w:t>theo</w:t>
      </w:r>
      <w:proofErr w:type="gramEnd"/>
      <w:r>
        <w:rPr>
          <w:rFonts w:ascii="Times New Roman" w:hAnsi="Times New Roman"/>
          <w:color w:val="000000"/>
          <w:sz w:val="26"/>
        </w:rPr>
        <w:t xml:space="preserve"> mô hình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microservices container hóa, trong đó các 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nhưng giao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nhau thông qua Docker internal networks: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Nginx Reverse Proxy: Đóng vai trò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giao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p </w:t>
      </w:r>
      <w:r>
        <w:rPr>
          <w:rFonts w:ascii="Times New Roman" w:hAnsi="Times New Roman"/>
          <w:color w:val="000000"/>
          <w:sz w:val="26"/>
        </w:rPr>
        <w:t>chính (gateway)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request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 ngoài internet qua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80/443,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n,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HTTP headers và SSL/TLS.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Web &amp; Database: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bên trong container riêng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qua Docker </w:t>
      </w:r>
      <w:r>
        <w:rPr>
          <w:rFonts w:ascii="Times New Roman" w:hAnsi="Times New Roman"/>
          <w:color w:val="000000"/>
          <w:sz w:val="26"/>
        </w:rPr>
        <w:t>network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cô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hoàn toàn.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Giám sát Metrics (Prometheus + Grafana): Prometheus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cào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(scrape metrics)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các container, sau đó Grafana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hóa thành các dashboard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Log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p trung (Loki + Promtail): </w:t>
      </w:r>
      <w:r>
        <w:rPr>
          <w:rFonts w:ascii="Times New Roman" w:hAnsi="Times New Roman"/>
          <w:color w:val="000000"/>
          <w:sz w:val="26"/>
        </w:rPr>
        <w:t>Promtail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log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các container và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Loki server, cho phép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log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ngôn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LogQL.</w:t>
      </w:r>
    </w:p>
    <w:p w:rsidR="00712DCA" w:rsidRDefault="00437367">
      <w:pPr>
        <w:keepNext/>
        <w:spacing w:before="240" w:after="80"/>
      </w:pPr>
      <w:r>
        <w:rPr>
          <w:rFonts w:ascii="Times New Roman" w:hAnsi="Times New Roman"/>
          <w:b/>
          <w:i/>
          <w:color w:val="336699"/>
          <w:sz w:val="26"/>
        </w:rPr>
        <w:t>1.2. Yêu c</w:t>
      </w:r>
      <w:r>
        <w:rPr>
          <w:rFonts w:ascii="Times New Roman" w:hAnsi="Times New Roman"/>
          <w:b/>
          <w:i/>
          <w:color w:val="336699"/>
          <w:sz w:val="26"/>
        </w:rPr>
        <w:t>ầ</w:t>
      </w:r>
      <w:r>
        <w:rPr>
          <w:rFonts w:ascii="Times New Roman" w:hAnsi="Times New Roman"/>
          <w:b/>
          <w:i/>
          <w:color w:val="336699"/>
          <w:sz w:val="26"/>
        </w:rPr>
        <w:t>u qu</w:t>
      </w:r>
      <w:r>
        <w:rPr>
          <w:rFonts w:ascii="Times New Roman" w:hAnsi="Times New Roman"/>
          <w:b/>
          <w:i/>
          <w:color w:val="336699"/>
          <w:sz w:val="26"/>
        </w:rPr>
        <w:t>ả</w:t>
      </w:r>
      <w:r>
        <w:rPr>
          <w:rFonts w:ascii="Times New Roman" w:hAnsi="Times New Roman"/>
          <w:b/>
          <w:i/>
          <w:color w:val="336699"/>
          <w:sz w:val="26"/>
        </w:rPr>
        <w:t>n lý mã ngu</w:t>
      </w:r>
      <w:r>
        <w:rPr>
          <w:rFonts w:ascii="Times New Roman" w:hAnsi="Times New Roman"/>
          <w:b/>
          <w:i/>
          <w:color w:val="336699"/>
          <w:sz w:val="26"/>
        </w:rPr>
        <w:t>ồ</w:t>
      </w:r>
      <w:r>
        <w:rPr>
          <w:rFonts w:ascii="Times New Roman" w:hAnsi="Times New Roman"/>
          <w:b/>
          <w:i/>
          <w:color w:val="336699"/>
          <w:sz w:val="26"/>
        </w:rPr>
        <w:t>n trên GitHub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ng, các file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(docker-compose.yml, nginx.conf, prometheus.yml, loki-c</w:t>
      </w:r>
      <w:r>
        <w:rPr>
          <w:rFonts w:ascii="Times New Roman" w:hAnsi="Times New Roman"/>
          <w:color w:val="000000"/>
          <w:sz w:val="26"/>
        </w:rPr>
        <w:t>onfig.yaml...)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trên GitHub theo đúng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sinh viên: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Repository GitHub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nhánh (branches)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các commit rõ ràng theo đúng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File README.md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biên so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t,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cách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clone repository,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và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docker-compose up -d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ng.</w:t>
      </w:r>
    </w:p>
    <w:p w:rsidR="00712DCA" w:rsidRDefault="00437367">
      <w:pPr>
        <w:keepNext/>
        <w:spacing w:before="360" w:after="120"/>
      </w:pPr>
      <w:r>
        <w:rPr>
          <w:rFonts w:ascii="Times New Roman" w:hAnsi="Times New Roman"/>
          <w:b/>
          <w:color w:val="003366"/>
          <w:sz w:val="28"/>
        </w:rPr>
        <w:t>CHƯƠNG 2: TRI</w:t>
      </w:r>
      <w:r>
        <w:rPr>
          <w:rFonts w:ascii="Times New Roman" w:hAnsi="Times New Roman"/>
          <w:b/>
          <w:color w:val="003366"/>
          <w:sz w:val="28"/>
        </w:rPr>
        <w:t>Ể</w:t>
      </w:r>
      <w:r>
        <w:rPr>
          <w:rFonts w:ascii="Times New Roman" w:hAnsi="Times New Roman"/>
          <w:b/>
          <w:color w:val="003366"/>
          <w:sz w:val="28"/>
        </w:rPr>
        <w:t xml:space="preserve">N KHAI </w:t>
      </w:r>
      <w:r>
        <w:rPr>
          <w:rFonts w:ascii="Times New Roman" w:hAnsi="Times New Roman"/>
          <w:b/>
          <w:color w:val="003366"/>
          <w:sz w:val="28"/>
        </w:rPr>
        <w:t>Ứ</w:t>
      </w:r>
      <w:r>
        <w:rPr>
          <w:rFonts w:ascii="Times New Roman" w:hAnsi="Times New Roman"/>
          <w:b/>
          <w:color w:val="003366"/>
          <w:sz w:val="28"/>
        </w:rPr>
        <w:t>NG D</w:t>
      </w:r>
      <w:r>
        <w:rPr>
          <w:rFonts w:ascii="Times New Roman" w:hAnsi="Times New Roman"/>
          <w:b/>
          <w:color w:val="003366"/>
          <w:sz w:val="28"/>
        </w:rPr>
        <w:t>Ụ</w:t>
      </w:r>
      <w:r>
        <w:rPr>
          <w:rFonts w:ascii="Times New Roman" w:hAnsi="Times New Roman"/>
          <w:b/>
          <w:color w:val="003366"/>
          <w:sz w:val="28"/>
        </w:rPr>
        <w:t>NG WEB, CƠ S</w:t>
      </w:r>
      <w:r>
        <w:rPr>
          <w:rFonts w:ascii="Times New Roman" w:hAnsi="Times New Roman"/>
          <w:b/>
          <w:color w:val="003366"/>
          <w:sz w:val="28"/>
        </w:rPr>
        <w:t>Ở</w:t>
      </w:r>
      <w:r>
        <w:rPr>
          <w:rFonts w:ascii="Times New Roman" w:hAnsi="Times New Roman"/>
          <w:b/>
          <w:color w:val="003366"/>
          <w:sz w:val="28"/>
        </w:rPr>
        <w:t xml:space="preserve"> D</w:t>
      </w:r>
      <w:r>
        <w:rPr>
          <w:rFonts w:ascii="Times New Roman" w:hAnsi="Times New Roman"/>
          <w:b/>
          <w:color w:val="003366"/>
          <w:sz w:val="28"/>
        </w:rPr>
        <w:t>Ữ</w:t>
      </w:r>
      <w:r>
        <w:rPr>
          <w:rFonts w:ascii="Times New Roman" w:hAnsi="Times New Roman"/>
          <w:b/>
          <w:color w:val="003366"/>
          <w:sz w:val="28"/>
        </w:rPr>
        <w:t xml:space="preserve"> LI</w:t>
      </w:r>
      <w:r>
        <w:rPr>
          <w:rFonts w:ascii="Times New Roman" w:hAnsi="Times New Roman"/>
          <w:b/>
          <w:color w:val="003366"/>
          <w:sz w:val="28"/>
        </w:rPr>
        <w:t>Ệ</w:t>
      </w:r>
      <w:r>
        <w:rPr>
          <w:rFonts w:ascii="Times New Roman" w:hAnsi="Times New Roman"/>
          <w:b/>
          <w:color w:val="003366"/>
          <w:sz w:val="28"/>
        </w:rPr>
        <w:t>U VÀ REVERSE PROXY</w:t>
      </w:r>
    </w:p>
    <w:p w:rsidR="00712DCA" w:rsidRDefault="00437367">
      <w:pPr>
        <w:keepNext/>
        <w:spacing w:before="240" w:after="80"/>
      </w:pPr>
      <w:r>
        <w:rPr>
          <w:rFonts w:ascii="Times New Roman" w:hAnsi="Times New Roman"/>
          <w:b/>
          <w:i/>
          <w:color w:val="336699"/>
          <w:sz w:val="26"/>
        </w:rPr>
        <w:t>2.1. Tri</w:t>
      </w:r>
      <w:r>
        <w:rPr>
          <w:rFonts w:ascii="Times New Roman" w:hAnsi="Times New Roman"/>
          <w:b/>
          <w:i/>
          <w:color w:val="336699"/>
          <w:sz w:val="26"/>
        </w:rPr>
        <w:t>ể</w:t>
      </w:r>
      <w:r>
        <w:rPr>
          <w:rFonts w:ascii="Times New Roman" w:hAnsi="Times New Roman"/>
          <w:b/>
          <w:i/>
          <w:color w:val="336699"/>
          <w:sz w:val="26"/>
        </w:rPr>
        <w:t>n kha</w:t>
      </w:r>
      <w:r>
        <w:rPr>
          <w:rFonts w:ascii="Times New Roman" w:hAnsi="Times New Roman"/>
          <w:b/>
          <w:i/>
          <w:color w:val="336699"/>
          <w:sz w:val="26"/>
        </w:rPr>
        <w:t xml:space="preserve">i </w:t>
      </w:r>
      <w:r>
        <w:rPr>
          <w:rFonts w:ascii="Times New Roman" w:hAnsi="Times New Roman"/>
          <w:b/>
          <w:i/>
          <w:color w:val="336699"/>
          <w:sz w:val="26"/>
        </w:rPr>
        <w:t>ứ</w:t>
      </w:r>
      <w:r>
        <w:rPr>
          <w:rFonts w:ascii="Times New Roman" w:hAnsi="Times New Roman"/>
          <w:b/>
          <w:i/>
          <w:color w:val="336699"/>
          <w:sz w:val="26"/>
        </w:rPr>
        <w:t>ng d</w:t>
      </w:r>
      <w:r>
        <w:rPr>
          <w:rFonts w:ascii="Times New Roman" w:hAnsi="Times New Roman"/>
          <w:b/>
          <w:i/>
          <w:color w:val="336699"/>
          <w:sz w:val="26"/>
        </w:rPr>
        <w:t>ụ</w:t>
      </w:r>
      <w:r>
        <w:rPr>
          <w:rFonts w:ascii="Times New Roman" w:hAnsi="Times New Roman"/>
          <w:b/>
          <w:i/>
          <w:color w:val="336699"/>
          <w:sz w:val="26"/>
        </w:rPr>
        <w:t>ng Web &amp; Cơ s</w:t>
      </w:r>
      <w:r>
        <w:rPr>
          <w:rFonts w:ascii="Times New Roman" w:hAnsi="Times New Roman"/>
          <w:b/>
          <w:i/>
          <w:color w:val="336699"/>
          <w:sz w:val="26"/>
        </w:rPr>
        <w:t>ở</w:t>
      </w:r>
      <w:r>
        <w:rPr>
          <w:rFonts w:ascii="Times New Roman" w:hAnsi="Times New Roman"/>
          <w:b/>
          <w:i/>
          <w:color w:val="336699"/>
          <w:sz w:val="26"/>
        </w:rPr>
        <w:t xml:space="preserve"> d</w:t>
      </w:r>
      <w:r>
        <w:rPr>
          <w:rFonts w:ascii="Times New Roman" w:hAnsi="Times New Roman"/>
          <w:b/>
          <w:i/>
          <w:color w:val="336699"/>
          <w:sz w:val="26"/>
        </w:rPr>
        <w:t>ữ</w:t>
      </w:r>
      <w:r>
        <w:rPr>
          <w:rFonts w:ascii="Times New Roman" w:hAnsi="Times New Roman"/>
          <w:b/>
          <w:i/>
          <w:color w:val="336699"/>
          <w:sz w:val="26"/>
        </w:rPr>
        <w:t xml:space="preserve"> li</w:t>
      </w:r>
      <w:r>
        <w:rPr>
          <w:rFonts w:ascii="Times New Roman" w:hAnsi="Times New Roman"/>
          <w:b/>
          <w:i/>
          <w:color w:val="336699"/>
          <w:sz w:val="26"/>
        </w:rPr>
        <w:t>ệ</w:t>
      </w:r>
      <w:r>
        <w:rPr>
          <w:rFonts w:ascii="Times New Roman" w:hAnsi="Times New Roman"/>
          <w:b/>
          <w:i/>
          <w:color w:val="336699"/>
          <w:sz w:val="26"/>
        </w:rPr>
        <w:t>u (Bư</w:t>
      </w:r>
      <w:r>
        <w:rPr>
          <w:rFonts w:ascii="Times New Roman" w:hAnsi="Times New Roman"/>
          <w:b/>
          <w:i/>
          <w:color w:val="336699"/>
          <w:sz w:val="26"/>
        </w:rPr>
        <w:t>ớ</w:t>
      </w:r>
      <w:r>
        <w:rPr>
          <w:rFonts w:ascii="Times New Roman" w:hAnsi="Times New Roman"/>
          <w:b/>
          <w:i/>
          <w:color w:val="336699"/>
          <w:sz w:val="26"/>
        </w:rPr>
        <w:t>c 1 &amp; Bư</w:t>
      </w:r>
      <w:r>
        <w:rPr>
          <w:rFonts w:ascii="Times New Roman" w:hAnsi="Times New Roman"/>
          <w:b/>
          <w:i/>
          <w:color w:val="336699"/>
          <w:sz w:val="26"/>
        </w:rPr>
        <w:t>ớ</w:t>
      </w:r>
      <w:r>
        <w:rPr>
          <w:rFonts w:ascii="Times New Roman" w:hAnsi="Times New Roman"/>
          <w:b/>
          <w:i/>
          <w:color w:val="336699"/>
          <w:sz w:val="26"/>
        </w:rPr>
        <w:t>c 2)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web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đóng gói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container Docker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cùng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PostgreSQL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MySQL) và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DB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c quan </w:t>
      </w:r>
      <w:r>
        <w:rPr>
          <w:rFonts w:ascii="Times New Roman" w:hAnsi="Times New Roman"/>
          <w:color w:val="000000"/>
          <w:sz w:val="26"/>
        </w:rPr>
        <w:lastRenderedPageBreak/>
        <w:t>(phpMyAdmin/Adminer).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file docker-com</w:t>
      </w:r>
      <w:r>
        <w:rPr>
          <w:rFonts w:ascii="Times New Roman" w:hAnsi="Times New Roman"/>
          <w:color w:val="000000"/>
          <w:sz w:val="26"/>
        </w:rPr>
        <w:t>pose.yml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vòng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</w:t>
      </w:r>
    </w:p>
    <w:p w:rsidR="00712DCA" w:rsidRDefault="00437367">
      <w:pPr>
        <w:keepNext/>
        <w:spacing w:before="240" w:after="80"/>
      </w:pPr>
      <w:bookmarkStart w:id="0" w:name="_GoBack"/>
      <w:bookmarkEnd w:id="0"/>
      <w:r>
        <w:rPr>
          <w:rFonts w:ascii="Times New Roman" w:hAnsi="Times New Roman"/>
          <w:b/>
          <w:i/>
          <w:color w:val="336699"/>
          <w:sz w:val="26"/>
        </w:rPr>
        <w:t>2.2. C</w:t>
      </w:r>
      <w:r>
        <w:rPr>
          <w:rFonts w:ascii="Times New Roman" w:hAnsi="Times New Roman"/>
          <w:b/>
          <w:i/>
          <w:color w:val="336699"/>
          <w:sz w:val="26"/>
        </w:rPr>
        <w:t>ấ</w:t>
      </w:r>
      <w:r>
        <w:rPr>
          <w:rFonts w:ascii="Times New Roman" w:hAnsi="Times New Roman"/>
          <w:b/>
          <w:i/>
          <w:color w:val="336699"/>
          <w:sz w:val="26"/>
        </w:rPr>
        <w:t>u hình Nginx làm Reverse Proxy và B</w:t>
      </w:r>
      <w:r>
        <w:rPr>
          <w:rFonts w:ascii="Times New Roman" w:hAnsi="Times New Roman"/>
          <w:b/>
          <w:i/>
          <w:color w:val="336699"/>
          <w:sz w:val="26"/>
        </w:rPr>
        <w:t>ả</w:t>
      </w:r>
      <w:r>
        <w:rPr>
          <w:rFonts w:ascii="Times New Roman" w:hAnsi="Times New Roman"/>
          <w:b/>
          <w:i/>
          <w:color w:val="336699"/>
          <w:sz w:val="26"/>
        </w:rPr>
        <w:t>o m</w:t>
      </w:r>
      <w:r>
        <w:rPr>
          <w:rFonts w:ascii="Times New Roman" w:hAnsi="Times New Roman"/>
          <w:b/>
          <w:i/>
          <w:color w:val="336699"/>
          <w:sz w:val="26"/>
        </w:rPr>
        <w:t>ậ</w:t>
      </w:r>
      <w:r>
        <w:rPr>
          <w:rFonts w:ascii="Times New Roman" w:hAnsi="Times New Roman"/>
          <w:b/>
          <w:i/>
          <w:color w:val="336699"/>
          <w:sz w:val="26"/>
        </w:rPr>
        <w:t>t cơ b</w:t>
      </w:r>
      <w:r>
        <w:rPr>
          <w:rFonts w:ascii="Times New Roman" w:hAnsi="Times New Roman"/>
          <w:b/>
          <w:i/>
          <w:color w:val="336699"/>
          <w:sz w:val="26"/>
        </w:rPr>
        <w:t>ả</w:t>
      </w:r>
      <w:r>
        <w:rPr>
          <w:rFonts w:ascii="Times New Roman" w:hAnsi="Times New Roman"/>
          <w:b/>
          <w:i/>
          <w:color w:val="336699"/>
          <w:sz w:val="26"/>
        </w:rPr>
        <w:t>n (Bư</w:t>
      </w:r>
      <w:r>
        <w:rPr>
          <w:rFonts w:ascii="Times New Roman" w:hAnsi="Times New Roman"/>
          <w:b/>
          <w:i/>
          <w:color w:val="336699"/>
          <w:sz w:val="26"/>
        </w:rPr>
        <w:t>ớ</w:t>
      </w:r>
      <w:r>
        <w:rPr>
          <w:rFonts w:ascii="Times New Roman" w:hAnsi="Times New Roman"/>
          <w:b/>
          <w:i/>
          <w:color w:val="336699"/>
          <w:sz w:val="26"/>
        </w:rPr>
        <w:t>c 3 - Commit 1)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Nginx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làm reverse proxy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các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HTTP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client vào container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web bên trong.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HTTPS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ký (Self-signed Certificate) cùng các Security Headers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phòng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các cu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công ph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</w:t>
      </w:r>
      <w:r>
        <w:rPr>
          <w:rFonts w:ascii="Times New Roman" w:hAnsi="Times New Roman"/>
          <w:color w:val="000000"/>
          <w:sz w:val="26"/>
        </w:rPr>
        <w:t>hư XSS, Clickjacking, MIME-sniffing: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X-Frame-Options: SAMEORIGIN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X-Content-Type-Options: nosniff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X-XSS-Protection: 1; mode=block</w:t>
      </w:r>
    </w:p>
    <w:p w:rsidR="00712DCA" w:rsidRDefault="00437367">
      <w:pPr>
        <w:keepNext/>
        <w:spacing w:before="360" w:after="120"/>
      </w:pPr>
      <w:r>
        <w:rPr>
          <w:rFonts w:ascii="Times New Roman" w:hAnsi="Times New Roman"/>
          <w:b/>
          <w:color w:val="003366"/>
          <w:sz w:val="28"/>
        </w:rPr>
        <w:t>CHƯƠNG 3: GIÁM SÁT H</w:t>
      </w:r>
      <w:r>
        <w:rPr>
          <w:rFonts w:ascii="Times New Roman" w:hAnsi="Times New Roman"/>
          <w:b/>
          <w:color w:val="003366"/>
          <w:sz w:val="28"/>
        </w:rPr>
        <w:t>Ệ</w:t>
      </w:r>
      <w:r>
        <w:rPr>
          <w:rFonts w:ascii="Times New Roman" w:hAnsi="Times New Roman"/>
          <w:b/>
          <w:color w:val="003366"/>
          <w:sz w:val="28"/>
        </w:rPr>
        <w:t xml:space="preserve"> TH</w:t>
      </w:r>
      <w:r>
        <w:rPr>
          <w:rFonts w:ascii="Times New Roman" w:hAnsi="Times New Roman"/>
          <w:b/>
          <w:color w:val="003366"/>
          <w:sz w:val="28"/>
        </w:rPr>
        <w:t>Ố</w:t>
      </w:r>
      <w:r>
        <w:rPr>
          <w:rFonts w:ascii="Times New Roman" w:hAnsi="Times New Roman"/>
          <w:b/>
          <w:color w:val="003366"/>
          <w:sz w:val="28"/>
        </w:rPr>
        <w:t>NG V</w:t>
      </w:r>
      <w:r>
        <w:rPr>
          <w:rFonts w:ascii="Times New Roman" w:hAnsi="Times New Roman"/>
          <w:b/>
          <w:color w:val="003366"/>
          <w:sz w:val="28"/>
        </w:rPr>
        <w:t>Ớ</w:t>
      </w:r>
      <w:r>
        <w:rPr>
          <w:rFonts w:ascii="Times New Roman" w:hAnsi="Times New Roman"/>
          <w:b/>
          <w:color w:val="003366"/>
          <w:sz w:val="28"/>
        </w:rPr>
        <w:t>I PROMETHEUS, GRAFANA VÀ LOKI</w:t>
      </w:r>
    </w:p>
    <w:p w:rsidR="00712DCA" w:rsidRDefault="00437367">
      <w:pPr>
        <w:keepNext/>
        <w:spacing w:before="240" w:after="80"/>
      </w:pPr>
      <w:r>
        <w:rPr>
          <w:rFonts w:ascii="Times New Roman" w:hAnsi="Times New Roman"/>
          <w:b/>
          <w:i/>
          <w:color w:val="336699"/>
          <w:sz w:val="26"/>
        </w:rPr>
        <w:t>3.1. Tích h</w:t>
      </w:r>
      <w:r>
        <w:rPr>
          <w:rFonts w:ascii="Times New Roman" w:hAnsi="Times New Roman"/>
          <w:b/>
          <w:i/>
          <w:color w:val="336699"/>
          <w:sz w:val="26"/>
        </w:rPr>
        <w:t>ợ</w:t>
      </w:r>
      <w:r>
        <w:rPr>
          <w:rFonts w:ascii="Times New Roman" w:hAnsi="Times New Roman"/>
          <w:b/>
          <w:i/>
          <w:color w:val="336699"/>
          <w:sz w:val="26"/>
        </w:rPr>
        <w:t>p Prometheus + Grafana (Bư</w:t>
      </w:r>
      <w:r>
        <w:rPr>
          <w:rFonts w:ascii="Times New Roman" w:hAnsi="Times New Roman"/>
          <w:b/>
          <w:i/>
          <w:color w:val="336699"/>
          <w:sz w:val="26"/>
        </w:rPr>
        <w:t>ớ</w:t>
      </w:r>
      <w:r>
        <w:rPr>
          <w:rFonts w:ascii="Times New Roman" w:hAnsi="Times New Roman"/>
          <w:b/>
          <w:i/>
          <w:color w:val="336699"/>
          <w:sz w:val="26"/>
        </w:rPr>
        <w:t>c 4 - Commit 2)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quan sát (observability)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ng, Prometheus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thu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các thông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(CPU usage, Memory utilization, Network I/O)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các container và web server.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Grafana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Prometheus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thông qua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c.</w:t>
      </w:r>
    </w:p>
    <w:p w:rsidR="00712DCA" w:rsidRDefault="00437367">
      <w:pPr>
        <w:keepNext/>
        <w:spacing w:before="240" w:after="80"/>
      </w:pPr>
      <w:r>
        <w:rPr>
          <w:rFonts w:ascii="Times New Roman" w:hAnsi="Times New Roman"/>
          <w:b/>
          <w:i/>
          <w:color w:val="336699"/>
          <w:sz w:val="26"/>
        </w:rPr>
        <w:t>3.2. Tri</w:t>
      </w:r>
      <w:r>
        <w:rPr>
          <w:rFonts w:ascii="Times New Roman" w:hAnsi="Times New Roman"/>
          <w:b/>
          <w:i/>
          <w:color w:val="336699"/>
          <w:sz w:val="26"/>
        </w:rPr>
        <w:t>ể</w:t>
      </w:r>
      <w:r>
        <w:rPr>
          <w:rFonts w:ascii="Times New Roman" w:hAnsi="Times New Roman"/>
          <w:b/>
          <w:i/>
          <w:color w:val="336699"/>
          <w:sz w:val="26"/>
        </w:rPr>
        <w:t>n khai h</w:t>
      </w:r>
      <w:r>
        <w:rPr>
          <w:rFonts w:ascii="Times New Roman" w:hAnsi="Times New Roman"/>
          <w:b/>
          <w:i/>
          <w:color w:val="336699"/>
          <w:sz w:val="26"/>
        </w:rPr>
        <w:t>ệ</w:t>
      </w:r>
      <w:r>
        <w:rPr>
          <w:rFonts w:ascii="Times New Roman" w:hAnsi="Times New Roman"/>
          <w:b/>
          <w:i/>
          <w:color w:val="336699"/>
          <w:sz w:val="26"/>
        </w:rPr>
        <w:t xml:space="preserve"> th</w:t>
      </w:r>
      <w:r>
        <w:rPr>
          <w:rFonts w:ascii="Times New Roman" w:hAnsi="Times New Roman"/>
          <w:b/>
          <w:i/>
          <w:color w:val="336699"/>
          <w:sz w:val="26"/>
        </w:rPr>
        <w:t>ố</w:t>
      </w:r>
      <w:r>
        <w:rPr>
          <w:rFonts w:ascii="Times New Roman" w:hAnsi="Times New Roman"/>
          <w:b/>
          <w:i/>
          <w:color w:val="336699"/>
          <w:sz w:val="26"/>
        </w:rPr>
        <w:t>ng Log t</w:t>
      </w:r>
      <w:r>
        <w:rPr>
          <w:rFonts w:ascii="Times New Roman" w:hAnsi="Times New Roman"/>
          <w:b/>
          <w:i/>
          <w:color w:val="336699"/>
          <w:sz w:val="26"/>
        </w:rPr>
        <w:t>ậ</w:t>
      </w:r>
      <w:r>
        <w:rPr>
          <w:rFonts w:ascii="Times New Roman" w:hAnsi="Times New Roman"/>
          <w:b/>
          <w:i/>
          <w:color w:val="336699"/>
          <w:sz w:val="26"/>
        </w:rPr>
        <w:t>p trung Loki + Promtail (Bư</w:t>
      </w:r>
      <w:r>
        <w:rPr>
          <w:rFonts w:ascii="Times New Roman" w:hAnsi="Times New Roman"/>
          <w:b/>
          <w:i/>
          <w:color w:val="336699"/>
          <w:sz w:val="26"/>
        </w:rPr>
        <w:t>ớ</w:t>
      </w:r>
      <w:r>
        <w:rPr>
          <w:rFonts w:ascii="Times New Roman" w:hAnsi="Times New Roman"/>
          <w:b/>
          <w:i/>
          <w:color w:val="336699"/>
          <w:sz w:val="26"/>
        </w:rPr>
        <w:t>c 5 - Commit 3)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log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đôi Loki và Promtail. Promtail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thu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log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Docker container trên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Loki server. Các câu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LogQL tiêu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thành công: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1 (L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log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HTTP 5xx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Nginx access log):</w:t>
      </w:r>
    </w:p>
    <w:p w:rsidR="00712DCA" w:rsidRDefault="00437367">
      <w:pPr>
        <w:ind w:left="720"/>
      </w:pPr>
      <w:r>
        <w:rPr>
          <w:rFonts w:ascii="Courier New" w:hAnsi="Courier New"/>
          <w:b/>
          <w:color w:val="800000"/>
        </w:rPr>
        <w:t>{job="nginx"} |= "HTTP/1.1" 5"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2 (Tìm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các th</w:t>
      </w:r>
      <w:r>
        <w:rPr>
          <w:rFonts w:ascii="Times New Roman" w:hAnsi="Times New Roman"/>
          <w:color w:val="000000"/>
          <w:sz w:val="26"/>
        </w:rPr>
        <w:t>ông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trong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ng):</w:t>
      </w:r>
    </w:p>
    <w:p w:rsidR="00712DCA" w:rsidRDefault="00437367">
      <w:pPr>
        <w:ind w:left="720"/>
      </w:pPr>
      <w:r>
        <w:rPr>
          <w:rFonts w:ascii="Courier New" w:hAnsi="Courier New"/>
          <w:b/>
          <w:color w:val="800000"/>
        </w:rPr>
        <w:t>{job="webapp"} |~ "(ERROR|Exception|Failed)"</w:t>
      </w:r>
    </w:p>
    <w:p w:rsidR="00712DCA" w:rsidRDefault="00437367">
      <w:pPr>
        <w:keepNext/>
        <w:spacing w:before="360" w:after="120"/>
      </w:pPr>
      <w:r>
        <w:rPr>
          <w:rFonts w:ascii="Times New Roman" w:hAnsi="Times New Roman"/>
          <w:b/>
          <w:color w:val="003366"/>
          <w:sz w:val="28"/>
        </w:rPr>
        <w:t>CHƯƠNG 4: CÁC BI</w:t>
      </w:r>
      <w:r>
        <w:rPr>
          <w:rFonts w:ascii="Times New Roman" w:hAnsi="Times New Roman"/>
          <w:b/>
          <w:color w:val="003366"/>
          <w:sz w:val="28"/>
        </w:rPr>
        <w:t>Ệ</w:t>
      </w:r>
      <w:r>
        <w:rPr>
          <w:rFonts w:ascii="Times New Roman" w:hAnsi="Times New Roman"/>
          <w:b/>
          <w:color w:val="003366"/>
          <w:sz w:val="28"/>
        </w:rPr>
        <w:t>N PHÁP HARDENING VÀ ĐÁNH GIÁ B</w:t>
      </w:r>
      <w:r>
        <w:rPr>
          <w:rFonts w:ascii="Times New Roman" w:hAnsi="Times New Roman"/>
          <w:b/>
          <w:color w:val="003366"/>
          <w:sz w:val="28"/>
        </w:rPr>
        <w:t>Ả</w:t>
      </w:r>
      <w:r>
        <w:rPr>
          <w:rFonts w:ascii="Times New Roman" w:hAnsi="Times New Roman"/>
          <w:b/>
          <w:color w:val="003366"/>
          <w:sz w:val="28"/>
        </w:rPr>
        <w:t>O M</w:t>
      </w:r>
      <w:r>
        <w:rPr>
          <w:rFonts w:ascii="Times New Roman" w:hAnsi="Times New Roman"/>
          <w:b/>
          <w:color w:val="003366"/>
          <w:sz w:val="28"/>
        </w:rPr>
        <w:t>Ậ</w:t>
      </w:r>
      <w:r>
        <w:rPr>
          <w:rFonts w:ascii="Times New Roman" w:hAnsi="Times New Roman"/>
          <w:b/>
          <w:color w:val="003366"/>
          <w:sz w:val="28"/>
        </w:rPr>
        <w:t>T</w:t>
      </w:r>
    </w:p>
    <w:p w:rsidR="00712DCA" w:rsidRDefault="00437367">
      <w:pPr>
        <w:keepNext/>
        <w:spacing w:before="240" w:after="80"/>
      </w:pPr>
      <w:r>
        <w:rPr>
          <w:rFonts w:ascii="Times New Roman" w:hAnsi="Times New Roman"/>
          <w:b/>
          <w:i/>
          <w:color w:val="336699"/>
          <w:sz w:val="26"/>
        </w:rPr>
        <w:t>4.1. Áp d</w:t>
      </w:r>
      <w:r>
        <w:rPr>
          <w:rFonts w:ascii="Times New Roman" w:hAnsi="Times New Roman"/>
          <w:b/>
          <w:i/>
          <w:color w:val="336699"/>
          <w:sz w:val="26"/>
        </w:rPr>
        <w:t>ụ</w:t>
      </w:r>
      <w:r>
        <w:rPr>
          <w:rFonts w:ascii="Times New Roman" w:hAnsi="Times New Roman"/>
          <w:b/>
          <w:i/>
          <w:color w:val="336699"/>
          <w:sz w:val="26"/>
        </w:rPr>
        <w:t>ng các bi</w:t>
      </w:r>
      <w:r>
        <w:rPr>
          <w:rFonts w:ascii="Times New Roman" w:hAnsi="Times New Roman"/>
          <w:b/>
          <w:i/>
          <w:color w:val="336699"/>
          <w:sz w:val="26"/>
        </w:rPr>
        <w:t>ệ</w:t>
      </w:r>
      <w:r>
        <w:rPr>
          <w:rFonts w:ascii="Times New Roman" w:hAnsi="Times New Roman"/>
          <w:b/>
          <w:i/>
          <w:color w:val="336699"/>
          <w:sz w:val="26"/>
        </w:rPr>
        <w:t>n pháp Hardening (Bư</w:t>
      </w:r>
      <w:r>
        <w:rPr>
          <w:rFonts w:ascii="Times New Roman" w:hAnsi="Times New Roman"/>
          <w:b/>
          <w:i/>
          <w:color w:val="336699"/>
          <w:sz w:val="26"/>
        </w:rPr>
        <w:t>ớ</w:t>
      </w:r>
      <w:r>
        <w:rPr>
          <w:rFonts w:ascii="Times New Roman" w:hAnsi="Times New Roman"/>
          <w:b/>
          <w:i/>
          <w:color w:val="336699"/>
          <w:sz w:val="26"/>
        </w:rPr>
        <w:t>c 6)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gia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an toàn thông tin cho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đưa vào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chính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các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pháp hardening chuyên sâu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lastRenderedPageBreak/>
        <w:t>•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container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non-root user: Khai báo user trong Dockerfile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docker-compose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trình,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công leo thang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</w:t>
      </w:r>
      <w:r>
        <w:rPr>
          <w:rFonts w:ascii="Times New Roman" w:hAnsi="Times New Roman"/>
          <w:color w:val="000000"/>
          <w:sz w:val="26"/>
        </w:rPr>
        <w:t xml:space="preserve">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(privilege escalation) lên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(host).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Phân tách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(Network Isolation):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Docker bridge networks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cô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bên ngoài.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và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</w:t>
      </w:r>
      <w:r>
        <w:rPr>
          <w:rFonts w:ascii="Times New Roman" w:hAnsi="Times New Roman"/>
          <w:color w:val="000000"/>
          <w:sz w:val="26"/>
        </w:rPr>
        <w:t>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.env riêng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tránh l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thông tin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trong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n.</w:t>
      </w:r>
    </w:p>
    <w:p w:rsidR="00712DCA" w:rsidRDefault="00437367">
      <w:pPr>
        <w:pStyle w:val="ListBullet"/>
        <w:spacing w:after="80"/>
      </w:pPr>
      <w:r>
        <w:rPr>
          <w:rFonts w:ascii="Times New Roman" w:hAnsi="Times New Roman"/>
          <w:b/>
          <w:color w:val="000000"/>
          <w:sz w:val="26"/>
        </w:rPr>
        <w:t>•</w:t>
      </w:r>
      <w:r>
        <w:rPr>
          <w:rFonts w:ascii="Times New Roman" w:hAnsi="Times New Roman"/>
          <w:color w:val="000000"/>
          <w:sz w:val="26"/>
        </w:rPr>
        <w:t xml:space="preserve">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Security Headers trên Nginx và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tư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iptables/UFW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n.</w:t>
      </w:r>
    </w:p>
    <w:p w:rsidR="00712DCA" w:rsidRDefault="00437367">
      <w:pPr>
        <w:keepNext/>
        <w:spacing w:before="360" w:after="120"/>
      </w:pPr>
      <w:r>
        <w:rPr>
          <w:rFonts w:ascii="Times New Roman" w:hAnsi="Times New Roman"/>
          <w:b/>
          <w:color w:val="003366"/>
          <w:sz w:val="28"/>
        </w:rPr>
        <w:t>K</w:t>
      </w:r>
      <w:r>
        <w:rPr>
          <w:rFonts w:ascii="Times New Roman" w:hAnsi="Times New Roman"/>
          <w:b/>
          <w:color w:val="003366"/>
          <w:sz w:val="28"/>
        </w:rPr>
        <w:t>Ế</w:t>
      </w:r>
      <w:r>
        <w:rPr>
          <w:rFonts w:ascii="Times New Roman" w:hAnsi="Times New Roman"/>
          <w:b/>
          <w:color w:val="003366"/>
          <w:sz w:val="28"/>
        </w:rPr>
        <w:t>T LU</w:t>
      </w:r>
      <w:r>
        <w:rPr>
          <w:rFonts w:ascii="Times New Roman" w:hAnsi="Times New Roman"/>
          <w:b/>
          <w:color w:val="003366"/>
          <w:sz w:val="28"/>
        </w:rPr>
        <w:t>Ậ</w:t>
      </w:r>
      <w:r>
        <w:rPr>
          <w:rFonts w:ascii="Times New Roman" w:hAnsi="Times New Roman"/>
          <w:b/>
          <w:color w:val="003366"/>
          <w:sz w:val="28"/>
        </w:rPr>
        <w:t>N VÀ HƯ</w:t>
      </w:r>
      <w:r>
        <w:rPr>
          <w:rFonts w:ascii="Times New Roman" w:hAnsi="Times New Roman"/>
          <w:b/>
          <w:color w:val="003366"/>
          <w:sz w:val="28"/>
        </w:rPr>
        <w:t>Ớ</w:t>
      </w:r>
      <w:r>
        <w:rPr>
          <w:rFonts w:ascii="Times New Roman" w:hAnsi="Times New Roman"/>
          <w:b/>
          <w:color w:val="003366"/>
          <w:sz w:val="28"/>
        </w:rPr>
        <w:t>NG PHÁT TRI</w:t>
      </w:r>
      <w:r>
        <w:rPr>
          <w:rFonts w:ascii="Times New Roman" w:hAnsi="Times New Roman"/>
          <w:b/>
          <w:color w:val="003366"/>
          <w:sz w:val="28"/>
        </w:rPr>
        <w:t>Ể</w:t>
      </w:r>
      <w:r>
        <w:rPr>
          <w:rFonts w:ascii="Times New Roman" w:hAnsi="Times New Roman"/>
          <w:b/>
          <w:color w:val="003366"/>
          <w:sz w:val="28"/>
        </w:rPr>
        <w:t>N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Báo cáo đã trình bày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 quy </w:t>
      </w:r>
      <w:r>
        <w:rPr>
          <w:rFonts w:ascii="Times New Roman" w:hAnsi="Times New Roman"/>
          <w:color w:val="000000"/>
          <w:sz w:val="26"/>
        </w:rPr>
        <w:t>trình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khai,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web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giám sát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theo đúng 6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sau khi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 đáp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khe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tính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sàng,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giám sát metrics,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log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và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nguyên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hardening.</w:t>
      </w:r>
    </w:p>
    <w:p w:rsidR="00712DCA" w:rsidRDefault="00437367">
      <w:pPr>
        <w:spacing w:after="120"/>
      </w:pPr>
      <w:r>
        <w:rPr>
          <w:rFonts w:ascii="Times New Roman" w:hAnsi="Times New Roman"/>
          <w:color w:val="000000"/>
          <w:sz w:val="26"/>
        </w:rPr>
        <w:t>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trong tương lai: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xâm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(IDS/IPS) như Snort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Falco vào Docker containers,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quy trình CI/CD deployment thông qua GitHub Actions.</w:t>
      </w:r>
    </w:p>
    <w:sectPr w:rsidR="00712DCA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A2D78D5"/>
    <w:multiLevelType w:val="multilevel"/>
    <w:tmpl w:val="BE568AA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367"/>
    <w:rsid w:val="00712DCA"/>
    <w:rsid w:val="009008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AF580D-8D70-41EA-A080-5D9BC0FDD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Vũ Việt Dũng</cp:lastModifiedBy>
  <cp:revision>2</cp:revision>
  <dcterms:created xsi:type="dcterms:W3CDTF">2026-10-09T11:38:00Z</dcterms:created>
  <dcterms:modified xsi:type="dcterms:W3CDTF">2026-10-09T11:38:00Z</dcterms:modified>
</cp:coreProperties>
</file>